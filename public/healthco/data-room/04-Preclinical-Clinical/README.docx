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04 — Preclinical and Clinical</w:t>
      </w:r>
    </w:p>
    <w:p>
      <w:pPr>
        <w:pStyle w:val="IntenseQuote"/>
      </w:pPr>
      <w:r>
        <w:rPr>
          <w:i/>
        </w:rPr>
        <w:t>Sample folder. Documents the clinical evidence base supporting EchoPilot — analytical validation, real-world pilot deployments, and KOL engagement.</w:t>
      </w:r>
    </w:p>
    <w:p>
      <w:pPr>
        <w:pStyle w:val="Heading1"/>
      </w:pPr>
      <w:r/>
      <w:r>
        <w:rPr/>
        <w:t>Contents</w:t>
      </w:r>
    </w:p>
    <w:p>
      <w:pPr>
        <w:pStyle w:val="ListBullet"/>
      </w:pPr>
      <w:r>
        <w:rPr>
          <w:rFonts w:ascii="Consolas" w:hAnsi="Consolas"/>
          <w:sz w:val="20"/>
        </w:rPr>
        <w:t>clinical-validation-study.md</w:t>
      </w:r>
      <w:r>
        <w:rPr/>
        <w:t xml:space="preserve"> — pivotal multi-center retrospective validation (n=4,200), JACC: CV Imaging 2025</w:t>
      </w:r>
    </w:p>
    <w:p>
      <w:pPr>
        <w:pStyle w:val="ListBullet"/>
      </w:pPr>
      <w:r>
        <w:rPr>
          <w:rFonts w:ascii="Consolas" w:hAnsi="Consolas"/>
          <w:sz w:val="20"/>
        </w:rPr>
        <w:t>pilot-deployment-results.md</w:t>
      </w:r>
      <w:r>
        <w:rPr/>
        <w:t xml:space="preserve"> — real-world results from 7 pilot health systems</w:t>
      </w:r>
    </w:p>
    <w:p>
      <w:pPr>
        <w:pStyle w:val="ListBullet"/>
      </w:pPr>
      <w:r>
        <w:rPr>
          <w:rFonts w:ascii="Consolas" w:hAnsi="Consolas"/>
          <w:sz w:val="20"/>
        </w:rPr>
        <w:t>kol-advisory-board.md</w:t>
      </w:r>
      <w:r>
        <w:rPr/>
        <w:t xml:space="preserve"> — clinical advisory board with named KOLs</w:t>
      </w:r>
    </w:p>
    <w:p>
      <w:pPr>
        <w:pStyle w:val="Heading1"/>
      </w:pPr>
      <w:r/>
      <w:r>
        <w:rPr/>
        <w:t>Tier mapping</w:t>
      </w:r>
    </w:p>
    <w:p>
      <w:r>
        <w:rPr/>
        <w:t>| Document | Tier 1 | Tier 2 | Tier 3 | |----------|:-:|:-:|:-:| | clinical-validation-study.md (headline) | x | x | x | | clinical-validation-study.md (full data appendices) |   | x | x | | pilot-deployment-results.md |   | x | x | | kol-advisory-board.md | x | x | x | | Site-by-site pilot raw data |   |   | x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